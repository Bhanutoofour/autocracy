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232D" w14:textId="77777777" w:rsidR="00256913" w:rsidRPr="00501809" w:rsidRDefault="00000000">
      <w:pPr>
        <w:jc w:val="center"/>
      </w:pPr>
      <w:r w:rsidRPr="00501809">
        <w:rPr>
          <w:b/>
          <w:sz w:val="48"/>
        </w:rPr>
        <w:t>Autocracy Machinery</w:t>
      </w:r>
      <w:r w:rsidRPr="00501809">
        <w:rPr>
          <w:b/>
          <w:sz w:val="48"/>
        </w:rPr>
        <w:br/>
        <w:t>Database Structure Document</w:t>
      </w:r>
    </w:p>
    <w:p w14:paraId="63512F70" w14:textId="77777777" w:rsidR="00256913" w:rsidRPr="00501809" w:rsidRDefault="00256913"/>
    <w:p w14:paraId="3C95D6DF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1. Objective</w:t>
      </w:r>
    </w:p>
    <w:p w14:paraId="5B60F42A" w14:textId="77777777" w:rsidR="00256913" w:rsidRPr="00501809" w:rsidRDefault="00000000">
      <w:r w:rsidRPr="00501809">
        <w:t>This document presents the database design used for Autocracy Machinery website operations, including products, industries, models, media, and global country-based expansion support.</w:t>
      </w:r>
    </w:p>
    <w:p w14:paraId="3183D037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2. Technology Stack</w:t>
      </w:r>
    </w:p>
    <w:p w14:paraId="28D7A978" w14:textId="77777777" w:rsidR="00256913" w:rsidRPr="00501809" w:rsidRDefault="00000000" w:rsidP="00501809">
      <w:pPr>
        <w:pStyle w:val="ListBullet"/>
        <w:numPr>
          <w:ilvl w:val="0"/>
          <w:numId w:val="10"/>
        </w:numPr>
      </w:pPr>
      <w:r w:rsidRPr="00501809">
        <w:t>Database Engine: PostgreSQL (Neon)</w:t>
      </w:r>
    </w:p>
    <w:p w14:paraId="748D321D" w14:textId="77777777" w:rsidR="00256913" w:rsidRPr="00501809" w:rsidRDefault="00000000" w:rsidP="00501809">
      <w:pPr>
        <w:pStyle w:val="ListBullet"/>
        <w:numPr>
          <w:ilvl w:val="0"/>
          <w:numId w:val="10"/>
        </w:numPr>
      </w:pPr>
      <w:r w:rsidRPr="00501809">
        <w:t>ORM Layer: Drizzle ORM</w:t>
      </w:r>
    </w:p>
    <w:p w14:paraId="67C87459" w14:textId="77777777" w:rsidR="00256913" w:rsidRPr="00501809" w:rsidRDefault="00000000" w:rsidP="00501809">
      <w:pPr>
        <w:pStyle w:val="ListBullet"/>
        <w:numPr>
          <w:ilvl w:val="0"/>
          <w:numId w:val="10"/>
        </w:numPr>
      </w:pPr>
      <w:r w:rsidRPr="00501809">
        <w:t>Application Framework: Next.js</w:t>
      </w:r>
    </w:p>
    <w:p w14:paraId="1024773E" w14:textId="77777777" w:rsidR="00256913" w:rsidRPr="00501809" w:rsidRDefault="00000000" w:rsidP="00501809">
      <w:pPr>
        <w:pStyle w:val="ListBullet"/>
        <w:numPr>
          <w:ilvl w:val="0"/>
          <w:numId w:val="10"/>
        </w:numPr>
      </w:pPr>
      <w:r w:rsidRPr="00501809">
        <w:t>Image Delivery: CDN URLs stored in database records</w:t>
      </w:r>
    </w:p>
    <w:p w14:paraId="61FF3121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3. Core Business Tables</w:t>
      </w:r>
    </w:p>
    <w:p w14:paraId="160CB441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hero-section: </w:t>
      </w:r>
      <w:r w:rsidRPr="00501809">
        <w:t>Homepage hero banners and messaging.</w:t>
      </w:r>
    </w:p>
    <w:p w14:paraId="006BDF5C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industries: </w:t>
      </w:r>
      <w:r w:rsidRPr="00501809">
        <w:t>Industry categories with SEO metadata and media.</w:t>
      </w:r>
    </w:p>
    <w:p w14:paraId="4564734F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products: </w:t>
      </w:r>
      <w:r w:rsidRPr="00501809">
        <w:t>Product families with descriptions, series, and SEO metadata.</w:t>
      </w:r>
    </w:p>
    <w:p w14:paraId="39A881F5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models: </w:t>
      </w:r>
      <w:r w:rsidRPr="00501809">
        <w:t>Detailed machine models linked to product families.</w:t>
      </w:r>
    </w:p>
    <w:p w14:paraId="108E544C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dealers: </w:t>
      </w:r>
      <w:r w:rsidRPr="00501809">
        <w:t>Dealer directory with contact and location details.</w:t>
      </w:r>
    </w:p>
    <w:p w14:paraId="3F44953E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videos: </w:t>
      </w:r>
      <w:r w:rsidRPr="00501809">
        <w:t>Video content library with active/inactive state.</w:t>
      </w:r>
    </w:p>
    <w:p w14:paraId="451E36C0" w14:textId="77777777" w:rsidR="00256913" w:rsidRPr="00501809" w:rsidRDefault="00000000" w:rsidP="00501809">
      <w:pPr>
        <w:pStyle w:val="ListBullet"/>
        <w:numPr>
          <w:ilvl w:val="0"/>
          <w:numId w:val="11"/>
        </w:numPr>
      </w:pPr>
      <w:r w:rsidRPr="00501809">
        <w:rPr>
          <w:b/>
        </w:rPr>
        <w:t xml:space="preserve">blogs: </w:t>
      </w:r>
      <w:r w:rsidRPr="00501809">
        <w:t>Blog CMS content with unique slug and SEO metadata.</w:t>
      </w:r>
    </w:p>
    <w:p w14:paraId="33274BAD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4. Relationship (Junction) Tables</w:t>
      </w:r>
    </w:p>
    <w:p w14:paraId="058F0338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product_industries (products &lt;-&gt; industries)</w:t>
      </w:r>
    </w:p>
    <w:p w14:paraId="5A7B26E0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model_industries (models &lt;-&gt; industries)</w:t>
      </w:r>
    </w:p>
    <w:p w14:paraId="418F4DAB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video_industries (videos &lt;-&gt; industries)</w:t>
      </w:r>
    </w:p>
    <w:p w14:paraId="31A38159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video_products (videos &lt;-&gt; products)</w:t>
      </w:r>
    </w:p>
    <w:p w14:paraId="68A60035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video_models (videos &lt;-&gt; models)</w:t>
      </w:r>
    </w:p>
    <w:p w14:paraId="4362D908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blog_industries (blogs &lt;-&gt; industries)</w:t>
      </w:r>
    </w:p>
    <w:p w14:paraId="422CD156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blog_products (blogs &lt;-&gt; products)</w:t>
      </w:r>
    </w:p>
    <w:p w14:paraId="4C67AA61" w14:textId="77777777" w:rsidR="00256913" w:rsidRPr="00501809" w:rsidRDefault="00000000" w:rsidP="00501809">
      <w:pPr>
        <w:pStyle w:val="ListBullet"/>
        <w:numPr>
          <w:ilvl w:val="0"/>
          <w:numId w:val="12"/>
        </w:numPr>
      </w:pPr>
      <w:r w:rsidRPr="00501809">
        <w:t>blog_models (blogs &lt;-&gt; models)</w:t>
      </w:r>
    </w:p>
    <w:p w14:paraId="400038C9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5. Key Design Principles</w:t>
      </w:r>
    </w:p>
    <w:p w14:paraId="638F3FEC" w14:textId="77777777" w:rsidR="00256913" w:rsidRPr="00501809" w:rsidRDefault="00000000" w:rsidP="00501809">
      <w:pPr>
        <w:pStyle w:val="ListBullet"/>
        <w:numPr>
          <w:ilvl w:val="0"/>
          <w:numId w:val="13"/>
        </w:numPr>
      </w:pPr>
      <w:r w:rsidRPr="00501809">
        <w:t>Normalized relational structure for scalability and clean data reuse.</w:t>
      </w:r>
    </w:p>
    <w:p w14:paraId="099436D3" w14:textId="77777777" w:rsidR="00256913" w:rsidRPr="00501809" w:rsidRDefault="00000000" w:rsidP="00501809">
      <w:pPr>
        <w:pStyle w:val="ListBullet"/>
        <w:numPr>
          <w:ilvl w:val="0"/>
          <w:numId w:val="13"/>
        </w:numPr>
      </w:pPr>
      <w:r w:rsidRPr="00501809">
        <w:lastRenderedPageBreak/>
        <w:t>Many-to-many mappings to support flexible content tagging and filtering.</w:t>
      </w:r>
    </w:p>
    <w:p w14:paraId="1607FA52" w14:textId="77777777" w:rsidR="00256913" w:rsidRPr="00501809" w:rsidRDefault="00000000" w:rsidP="00501809">
      <w:pPr>
        <w:pStyle w:val="ListBullet"/>
        <w:numPr>
          <w:ilvl w:val="0"/>
          <w:numId w:val="13"/>
        </w:numPr>
      </w:pPr>
      <w:r w:rsidRPr="00501809">
        <w:t>Active/published flags for controlled content visibility.</w:t>
      </w:r>
    </w:p>
    <w:p w14:paraId="4B1AE212" w14:textId="77777777" w:rsidR="00256913" w:rsidRPr="00501809" w:rsidRDefault="00000000" w:rsidP="00501809">
      <w:pPr>
        <w:pStyle w:val="ListBullet"/>
        <w:numPr>
          <w:ilvl w:val="0"/>
          <w:numId w:val="13"/>
        </w:numPr>
      </w:pPr>
      <w:r w:rsidRPr="00501809">
        <w:t>SEO metadata support at industry, product, model, and blog levels.</w:t>
      </w:r>
    </w:p>
    <w:p w14:paraId="615FB4EA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6. Country-Based Global Architecture</w:t>
      </w:r>
    </w:p>
    <w:p w14:paraId="2FAC4FD2" w14:textId="77777777" w:rsidR="00256913" w:rsidRPr="00501809" w:rsidRDefault="00000000">
      <w:r w:rsidRPr="00501809">
        <w:t>The platform supports standardized ISO country codes (lowercase), such as:</w:t>
      </w:r>
    </w:p>
    <w:p w14:paraId="007F0AD4" w14:textId="77777777" w:rsidR="00256913" w:rsidRPr="00501809" w:rsidRDefault="00000000" w:rsidP="00501809">
      <w:pPr>
        <w:pStyle w:val="ListBullet"/>
        <w:numPr>
          <w:ilvl w:val="0"/>
          <w:numId w:val="14"/>
        </w:numPr>
      </w:pPr>
      <w:r w:rsidRPr="00501809">
        <w:t>in (India)</w:t>
      </w:r>
    </w:p>
    <w:p w14:paraId="24CF0AD5" w14:textId="77777777" w:rsidR="00256913" w:rsidRPr="00501809" w:rsidRDefault="00000000" w:rsidP="00501809">
      <w:pPr>
        <w:pStyle w:val="ListBullet"/>
        <w:numPr>
          <w:ilvl w:val="0"/>
          <w:numId w:val="14"/>
        </w:numPr>
      </w:pPr>
      <w:r w:rsidRPr="00501809">
        <w:t>us (United States)</w:t>
      </w:r>
    </w:p>
    <w:p w14:paraId="35DF607A" w14:textId="77777777" w:rsidR="00256913" w:rsidRPr="00501809" w:rsidRDefault="00000000" w:rsidP="00501809">
      <w:pPr>
        <w:pStyle w:val="ListBullet"/>
        <w:numPr>
          <w:ilvl w:val="0"/>
          <w:numId w:val="14"/>
        </w:numPr>
      </w:pPr>
      <w:r w:rsidRPr="00501809">
        <w:t>ca (Canada)</w:t>
      </w:r>
    </w:p>
    <w:p w14:paraId="5584F828" w14:textId="77777777" w:rsidR="00256913" w:rsidRPr="00501809" w:rsidRDefault="00000000" w:rsidP="00501809">
      <w:pPr>
        <w:pStyle w:val="ListBullet"/>
        <w:numPr>
          <w:ilvl w:val="0"/>
          <w:numId w:val="14"/>
        </w:numPr>
      </w:pPr>
      <w:r w:rsidRPr="00501809">
        <w:t>de (Germany)</w:t>
      </w:r>
    </w:p>
    <w:p w14:paraId="6930F1CB" w14:textId="77777777" w:rsidR="00256913" w:rsidRPr="00501809" w:rsidRDefault="00000000" w:rsidP="00501809">
      <w:pPr>
        <w:pStyle w:val="ListBullet"/>
        <w:numPr>
          <w:ilvl w:val="0"/>
          <w:numId w:val="14"/>
        </w:numPr>
      </w:pPr>
      <w:r w:rsidRPr="00501809">
        <w:t>au (Australia)</w:t>
      </w:r>
    </w:p>
    <w:p w14:paraId="15B8DBBB" w14:textId="77777777" w:rsidR="00256913" w:rsidRPr="00501809" w:rsidRDefault="00000000" w:rsidP="00501809">
      <w:pPr>
        <w:pStyle w:val="ListBullet"/>
        <w:numPr>
          <w:ilvl w:val="0"/>
          <w:numId w:val="14"/>
        </w:numPr>
      </w:pPr>
      <w:r w:rsidRPr="00501809">
        <w:t>lk (Sri Lanka)</w:t>
      </w:r>
    </w:p>
    <w:p w14:paraId="6FD24662" w14:textId="77777777" w:rsidR="00256913" w:rsidRPr="00501809" w:rsidRDefault="00000000">
      <w:r w:rsidRPr="00501809">
        <w:t>Recommended implementation for global content separation:</w:t>
      </w:r>
    </w:p>
    <w:p w14:paraId="70E3194E" w14:textId="77777777" w:rsidR="00256913" w:rsidRPr="00501809" w:rsidRDefault="00000000" w:rsidP="00501809">
      <w:pPr>
        <w:pStyle w:val="ListBullet"/>
        <w:numPr>
          <w:ilvl w:val="0"/>
          <w:numId w:val="15"/>
        </w:numPr>
      </w:pPr>
      <w:r w:rsidRPr="00501809">
        <w:t>Add country_code column to core content tables (industries, products, models, videos, blogs, dealers, hero-section).</w:t>
      </w:r>
    </w:p>
    <w:p w14:paraId="534EC157" w14:textId="77777777" w:rsidR="00256913" w:rsidRPr="00501809" w:rsidRDefault="00000000" w:rsidP="00501809">
      <w:pPr>
        <w:pStyle w:val="ListBullet"/>
        <w:numPr>
          <w:ilvl w:val="0"/>
          <w:numId w:val="15"/>
        </w:numPr>
      </w:pPr>
      <w:r w:rsidRPr="00501809">
        <w:t>Use country-prefixed URLs (for example /in, /us, /ca) and filter all queries by country_code.</w:t>
      </w:r>
    </w:p>
    <w:p w14:paraId="0F5C1820" w14:textId="77777777" w:rsidR="00256913" w:rsidRPr="00501809" w:rsidRDefault="00000000" w:rsidP="00501809">
      <w:pPr>
        <w:pStyle w:val="ListBullet"/>
        <w:numPr>
          <w:ilvl w:val="0"/>
          <w:numId w:val="15"/>
        </w:numPr>
      </w:pPr>
      <w:r w:rsidRPr="00501809">
        <w:t>Allow country-specific products and industries while preserving shared schema.</w:t>
      </w:r>
    </w:p>
    <w:p w14:paraId="5B163E38" w14:textId="77777777" w:rsidR="00256913" w:rsidRPr="00501809" w:rsidRDefault="00000000" w:rsidP="00501809">
      <w:pPr>
        <w:pStyle w:val="ListBullet"/>
        <w:numPr>
          <w:ilvl w:val="0"/>
          <w:numId w:val="15"/>
        </w:numPr>
      </w:pPr>
      <w:r w:rsidRPr="00501809">
        <w:t>Add country + active indexes to maintain query performance at scale.</w:t>
      </w:r>
    </w:p>
    <w:p w14:paraId="7F5DC5D4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7. Data Flow Summary</w:t>
      </w:r>
    </w:p>
    <w:p w14:paraId="4B7B4DE7" w14:textId="77777777" w:rsidR="00256913" w:rsidRPr="00501809" w:rsidRDefault="00000000" w:rsidP="00501809">
      <w:pPr>
        <w:pStyle w:val="ListBullet"/>
        <w:numPr>
          <w:ilvl w:val="0"/>
          <w:numId w:val="16"/>
        </w:numPr>
      </w:pPr>
      <w:r w:rsidRPr="00501809">
        <w:t>Homepage pulls active industries and active products.</w:t>
      </w:r>
    </w:p>
    <w:p w14:paraId="5468625F" w14:textId="77777777" w:rsidR="00256913" w:rsidRPr="00501809" w:rsidRDefault="00000000" w:rsidP="00501809">
      <w:pPr>
        <w:pStyle w:val="ListBullet"/>
        <w:numPr>
          <w:ilvl w:val="0"/>
          <w:numId w:val="16"/>
        </w:numPr>
      </w:pPr>
      <w:r w:rsidRPr="00501809">
        <w:t>Industry pages pull linked products and models.</w:t>
      </w:r>
    </w:p>
    <w:p w14:paraId="4392ACFB" w14:textId="77777777" w:rsidR="00256913" w:rsidRPr="00501809" w:rsidRDefault="00000000" w:rsidP="00501809">
      <w:pPr>
        <w:pStyle w:val="ListBullet"/>
        <w:numPr>
          <w:ilvl w:val="0"/>
          <w:numId w:val="16"/>
        </w:numPr>
      </w:pPr>
      <w:r w:rsidRPr="00501809">
        <w:t>Product pages pull model cards and detail pages.</w:t>
      </w:r>
    </w:p>
    <w:p w14:paraId="6D02E42F" w14:textId="77777777" w:rsidR="00256913" w:rsidRPr="00501809" w:rsidRDefault="00000000" w:rsidP="00501809">
      <w:pPr>
        <w:pStyle w:val="ListBullet"/>
        <w:numPr>
          <w:ilvl w:val="0"/>
          <w:numId w:val="16"/>
        </w:numPr>
      </w:pPr>
      <w:r w:rsidRPr="00501809">
        <w:t>Media and blogs are filtered by linked business entities.</w:t>
      </w:r>
    </w:p>
    <w:p w14:paraId="22F8D876" w14:textId="77777777" w:rsidR="00256913" w:rsidRPr="00501809" w:rsidRDefault="00000000">
      <w:pPr>
        <w:pStyle w:val="Heading1"/>
        <w:rPr>
          <w:color w:val="auto"/>
        </w:rPr>
      </w:pPr>
      <w:r w:rsidRPr="00501809">
        <w:rPr>
          <w:color w:val="auto"/>
        </w:rPr>
        <w:t>8. Benefits for Client</w:t>
      </w:r>
    </w:p>
    <w:p w14:paraId="3F94E43C" w14:textId="77777777" w:rsidR="00256913" w:rsidRPr="00501809" w:rsidRDefault="00000000" w:rsidP="00501809">
      <w:pPr>
        <w:pStyle w:val="ListBullet"/>
        <w:numPr>
          <w:ilvl w:val="0"/>
          <w:numId w:val="17"/>
        </w:numPr>
      </w:pPr>
      <w:r w:rsidRPr="00501809">
        <w:t>Scalable for multi-country business expansion.</w:t>
      </w:r>
    </w:p>
    <w:p w14:paraId="4E04A292" w14:textId="77777777" w:rsidR="00256913" w:rsidRPr="00501809" w:rsidRDefault="00000000" w:rsidP="00501809">
      <w:pPr>
        <w:pStyle w:val="ListBullet"/>
        <w:numPr>
          <w:ilvl w:val="0"/>
          <w:numId w:val="17"/>
        </w:numPr>
      </w:pPr>
      <w:r w:rsidRPr="00501809">
        <w:t>Clean separation of country-specific catalogs.</w:t>
      </w:r>
    </w:p>
    <w:p w14:paraId="22DD8D8A" w14:textId="77777777" w:rsidR="00256913" w:rsidRPr="00501809" w:rsidRDefault="00000000" w:rsidP="00501809">
      <w:pPr>
        <w:pStyle w:val="ListBullet"/>
        <w:numPr>
          <w:ilvl w:val="0"/>
          <w:numId w:val="17"/>
        </w:numPr>
      </w:pPr>
      <w:r w:rsidRPr="00501809">
        <w:t>SEO-ready architecture for local and global discoverability.</w:t>
      </w:r>
    </w:p>
    <w:p w14:paraId="288B9A16" w14:textId="77777777" w:rsidR="00256913" w:rsidRPr="00501809" w:rsidRDefault="00000000" w:rsidP="00501809">
      <w:pPr>
        <w:pStyle w:val="ListBullet"/>
        <w:numPr>
          <w:ilvl w:val="0"/>
          <w:numId w:val="17"/>
        </w:numPr>
      </w:pPr>
      <w:r w:rsidRPr="00501809">
        <w:t>Flexible CMS-style growth without redesigning the schema.</w:t>
      </w:r>
    </w:p>
    <w:p w14:paraId="0EA30541" w14:textId="77777777" w:rsidR="00256913" w:rsidRPr="00501809" w:rsidRDefault="00256913"/>
    <w:p w14:paraId="1F0D3820" w14:textId="77777777" w:rsidR="00256913" w:rsidRPr="00501809" w:rsidRDefault="00000000">
      <w:pPr>
        <w:jc w:val="right"/>
      </w:pPr>
      <w:r w:rsidRPr="00501809">
        <w:t>Prepared by: Autocracy Digital Team</w:t>
      </w:r>
    </w:p>
    <w:sectPr w:rsidR="00256913" w:rsidRPr="005018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04D7C"/>
    <w:multiLevelType w:val="hybridMultilevel"/>
    <w:tmpl w:val="AC1C1ECC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3B31615"/>
    <w:multiLevelType w:val="hybridMultilevel"/>
    <w:tmpl w:val="A66E6DDC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1B3C49"/>
    <w:multiLevelType w:val="hybridMultilevel"/>
    <w:tmpl w:val="F66E921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5F7433"/>
    <w:multiLevelType w:val="hybridMultilevel"/>
    <w:tmpl w:val="123271F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230FEB"/>
    <w:multiLevelType w:val="hybridMultilevel"/>
    <w:tmpl w:val="AA3A23C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B54BD1"/>
    <w:multiLevelType w:val="hybridMultilevel"/>
    <w:tmpl w:val="B7A81DB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D24ABA"/>
    <w:multiLevelType w:val="hybridMultilevel"/>
    <w:tmpl w:val="F99EC77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0F728D"/>
    <w:multiLevelType w:val="hybridMultilevel"/>
    <w:tmpl w:val="B002E6D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760431">
    <w:abstractNumId w:val="8"/>
  </w:num>
  <w:num w:numId="2" w16cid:durableId="344795932">
    <w:abstractNumId w:val="6"/>
  </w:num>
  <w:num w:numId="3" w16cid:durableId="517043871">
    <w:abstractNumId w:val="5"/>
  </w:num>
  <w:num w:numId="4" w16cid:durableId="481047455">
    <w:abstractNumId w:val="4"/>
  </w:num>
  <w:num w:numId="5" w16cid:durableId="480730610">
    <w:abstractNumId w:val="7"/>
  </w:num>
  <w:num w:numId="6" w16cid:durableId="1178034894">
    <w:abstractNumId w:val="3"/>
  </w:num>
  <w:num w:numId="7" w16cid:durableId="1201819165">
    <w:abstractNumId w:val="2"/>
  </w:num>
  <w:num w:numId="8" w16cid:durableId="779879584">
    <w:abstractNumId w:val="1"/>
  </w:num>
  <w:num w:numId="9" w16cid:durableId="987244640">
    <w:abstractNumId w:val="0"/>
  </w:num>
  <w:num w:numId="10" w16cid:durableId="766076174">
    <w:abstractNumId w:val="10"/>
  </w:num>
  <w:num w:numId="11" w16cid:durableId="1285306181">
    <w:abstractNumId w:val="9"/>
  </w:num>
  <w:num w:numId="12" w16cid:durableId="1831362961">
    <w:abstractNumId w:val="14"/>
  </w:num>
  <w:num w:numId="13" w16cid:durableId="1944342219">
    <w:abstractNumId w:val="11"/>
  </w:num>
  <w:num w:numId="14" w16cid:durableId="2025980550">
    <w:abstractNumId w:val="12"/>
  </w:num>
  <w:num w:numId="15" w16cid:durableId="2015568175">
    <w:abstractNumId w:val="13"/>
  </w:num>
  <w:num w:numId="16" w16cid:durableId="1383822336">
    <w:abstractNumId w:val="16"/>
  </w:num>
  <w:num w:numId="17" w16cid:durableId="7876216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913"/>
    <w:rsid w:val="0029639D"/>
    <w:rsid w:val="00326F90"/>
    <w:rsid w:val="00501809"/>
    <w:rsid w:val="008460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EA079"/>
  <w14:defaultImageDpi w14:val="300"/>
  <w15:docId w15:val="{1038A816-267A-4C3C-91E3-F652F5B2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teja</cp:lastModifiedBy>
  <cp:revision>3</cp:revision>
  <dcterms:created xsi:type="dcterms:W3CDTF">2013-12-23T23:15:00Z</dcterms:created>
  <dcterms:modified xsi:type="dcterms:W3CDTF">2026-04-26T11:46:00Z</dcterms:modified>
  <cp:category/>
</cp:coreProperties>
</file>